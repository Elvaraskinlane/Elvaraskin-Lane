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D90402" w14:textId="77777777" w:rsidR="00D5080F" w:rsidRDefault="00000000">
      <w:pPr>
        <w:pStyle w:val="Heading1"/>
        <w:jc w:val="center"/>
      </w:pPr>
      <w:r>
        <w:t>SLA PROSPECTS AND PROCEDURE</w:t>
      </w:r>
    </w:p>
    <w:p w14:paraId="787B9325" w14:textId="77777777" w:rsidR="00D5080F" w:rsidRDefault="00000000">
      <w:pPr>
        <w:pStyle w:val="Heading2"/>
      </w:pPr>
      <w:r>
        <w:t>1. CLIENT DETAILS</w:t>
      </w:r>
    </w:p>
    <w:p w14:paraId="37C8EB27" w14:textId="1A72658E" w:rsidR="00D5080F" w:rsidRDefault="00000000">
      <w:pPr>
        <w:spacing w:after="120"/>
      </w:pPr>
      <w:r>
        <w:t xml:space="preserve">Registered name of the Client (as it appears on CAC documents): </w:t>
      </w:r>
      <w:r w:rsidR="00FE28D4" w:rsidRPr="00FE28D4">
        <w:t>ELVARA SKINLANE LIMITED</w:t>
      </w:r>
      <w:r>
        <w:t>______________________________</w:t>
      </w:r>
    </w:p>
    <w:p w14:paraId="31F2029F" w14:textId="77207243" w:rsidR="00D5080F" w:rsidRDefault="00000000">
      <w:pPr>
        <w:spacing w:after="120"/>
      </w:pPr>
      <w:r>
        <w:t xml:space="preserve">Incorporation documents of the Client: </w:t>
      </w:r>
      <w:r w:rsidR="00FE28D4" w:rsidRPr="00FE28D4">
        <w:t xml:space="preserve">Certificate of Incorporation (CAC 2.4, CAC </w:t>
      </w:r>
      <w:proofErr w:type="gramStart"/>
      <w:r w:rsidR="00FE28D4" w:rsidRPr="00FE28D4">
        <w:t>7)</w:t>
      </w:r>
      <w:r>
        <w:t>_</w:t>
      </w:r>
      <w:proofErr w:type="gramEnd"/>
      <w:r>
        <w:t>________________________</w:t>
      </w:r>
      <w:r w:rsidR="00F873DD" w:rsidRPr="00F00CAE">
        <w:t>_____________</w:t>
      </w:r>
      <w:r>
        <w:t>_____________________</w:t>
      </w:r>
    </w:p>
    <w:p w14:paraId="070C09D8" w14:textId="77777777" w:rsidR="00FE28D4" w:rsidRDefault="00000000" w:rsidP="00FE28D4">
      <w:pPr>
        <w:spacing w:after="120"/>
      </w:pPr>
      <w:r>
        <w:t xml:space="preserve">What Business does the Client </w:t>
      </w:r>
      <w:proofErr w:type="gramStart"/>
      <w:r>
        <w:t>do?:</w:t>
      </w:r>
      <w:proofErr w:type="gramEnd"/>
      <w:r>
        <w:t xml:space="preserve"> </w:t>
      </w:r>
      <w:r w:rsidR="00FE28D4">
        <w:t>Beauty, Skincare and</w:t>
      </w:r>
    </w:p>
    <w:p w14:paraId="2C5B643B" w14:textId="73E25166" w:rsidR="00D5080F" w:rsidRDefault="00FE28D4" w:rsidP="00FE28D4">
      <w:pPr>
        <w:spacing w:after="120"/>
      </w:pPr>
      <w:r>
        <w:t>Cosmetics</w:t>
      </w:r>
      <w:r w:rsidR="00000000">
        <w:t>_____________________________________</w:t>
      </w:r>
      <w:r w:rsidR="00F873DD" w:rsidRPr="00F00CAE">
        <w:t>__________________</w:t>
      </w:r>
      <w:r w:rsidR="00000000">
        <w:t>__________</w:t>
      </w:r>
    </w:p>
    <w:p w14:paraId="4920F670" w14:textId="78EB42D6" w:rsidR="00D5080F" w:rsidRDefault="00000000">
      <w:pPr>
        <w:spacing w:after="120"/>
      </w:pPr>
      <w:r>
        <w:t xml:space="preserve">Who will sign the agreement on behalf of the Client, and are they an authorized </w:t>
      </w:r>
      <w:r w:rsidR="00FE28D4">
        <w:t>signatory?</w:t>
      </w:r>
      <w:r>
        <w:t xml:space="preserve"> </w:t>
      </w:r>
      <w:r w:rsidR="00FE28D4" w:rsidRPr="00FE28D4">
        <w:t xml:space="preserve">Jennifer </w:t>
      </w:r>
      <w:proofErr w:type="spellStart"/>
      <w:r w:rsidR="00FE28D4" w:rsidRPr="00FE28D4">
        <w:t>Chinazom</w:t>
      </w:r>
      <w:proofErr w:type="spellEnd"/>
      <w:r w:rsidR="00FE28D4" w:rsidRPr="00FE28D4">
        <w:t xml:space="preserve"> Kumar-Choudhary</w:t>
      </w:r>
      <w:r w:rsidR="00FE28D4">
        <w:t xml:space="preserve"> </w:t>
      </w:r>
      <w:r w:rsidR="00FE28D4" w:rsidRPr="00FE28D4">
        <w:t>- Yes, Authorized Signatory</w:t>
      </w:r>
      <w:r w:rsidR="00FE28D4">
        <w:t xml:space="preserve"> </w:t>
      </w:r>
      <w:r>
        <w:t>________________</w:t>
      </w:r>
      <w:r w:rsidR="00F873DD" w:rsidRPr="00F00CAE">
        <w:t>_____________________________________________________________________________________</w:t>
      </w:r>
      <w:r>
        <w:t>____</w:t>
      </w:r>
    </w:p>
    <w:p w14:paraId="5F3B0F03" w14:textId="29589CB6" w:rsidR="00FE28D4" w:rsidRPr="00FE28D4" w:rsidRDefault="00FE28D4" w:rsidP="00FE28D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FE28D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Company's official address: _Suite A7 DANSARARI </w:t>
      </w:r>
      <w:r w:rsidRPr="00FE28D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PLAZA, NO</w:t>
      </w:r>
      <w:r w:rsidRPr="00FE28D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5 ZIQUINCHOR STREET,</w:t>
      </w:r>
    </w:p>
    <w:p w14:paraId="77BBCEE9" w14:textId="77777777" w:rsidR="00FE28D4" w:rsidRPr="00FE28D4" w:rsidRDefault="00FE28D4" w:rsidP="00FE28D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FE28D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WUSE ZONE 4, ABUJA FCT___________________________</w:t>
      </w:r>
    </w:p>
    <w:p w14:paraId="7AFDC544" w14:textId="77777777" w:rsidR="00FE28D4" w:rsidRPr="00FE28D4" w:rsidRDefault="00FE28D4" w:rsidP="00FE28D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FE28D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Company's official email: elvaraskinlane@gmail.com__________________________</w:t>
      </w:r>
    </w:p>
    <w:p w14:paraId="7485AEDF" w14:textId="77777777" w:rsidR="00FE28D4" w:rsidRPr="00FE28D4" w:rsidRDefault="00FE28D4" w:rsidP="00FE28D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FE28D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Full name of contact person: JENNIFER CHINAZOM KUMAR--</w:t>
      </w:r>
    </w:p>
    <w:p w14:paraId="479293E0" w14:textId="77777777" w:rsidR="00FE28D4" w:rsidRPr="00FE28D4" w:rsidRDefault="00FE28D4" w:rsidP="00FE28D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FE28D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CHOUDHARY_________________________</w:t>
      </w:r>
    </w:p>
    <w:p w14:paraId="5D3FE3BF" w14:textId="77777777" w:rsidR="00FE28D4" w:rsidRPr="00FE28D4" w:rsidRDefault="00FE28D4" w:rsidP="00FE28D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FE28D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Email Address (Contact person): jenny90865@yahoo.com________________</w:t>
      </w:r>
    </w:p>
    <w:p w14:paraId="32820EA9" w14:textId="77777777" w:rsidR="00FE28D4" w:rsidRDefault="00FE28D4" w:rsidP="00FE28D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FE28D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Phone Number (Contact person): 07067615908_______________________</w:t>
      </w:r>
    </w:p>
    <w:p w14:paraId="239CFDD2" w14:textId="4780C7E9" w:rsidR="00D5080F" w:rsidRDefault="00000000" w:rsidP="00FE28D4">
      <w:pPr>
        <w:pStyle w:val="Heading2"/>
      </w:pPr>
      <w:r>
        <w:t>2. SCOPE OF SERVICES</w:t>
      </w:r>
    </w:p>
    <w:p w14:paraId="58A309A8" w14:textId="77777777" w:rsidR="00FE28D4" w:rsidRDefault="00000000" w:rsidP="00FE28D4">
      <w:pPr>
        <w:spacing w:after="120"/>
      </w:pPr>
      <w:r>
        <w:t>What specific logistics services are we providing (e.g., pickup and last mile delivery, corporate, ecommerce, customs clearance, warehousing</w:t>
      </w:r>
      <w:r w:rsidR="00FE28D4">
        <w:t>)?</w:t>
      </w:r>
      <w:r>
        <w:t xml:space="preserve"> </w:t>
      </w:r>
      <w:r w:rsidR="00FE28D4">
        <w:t>Pickup and</w:t>
      </w:r>
    </w:p>
    <w:p w14:paraId="58C233C9" w14:textId="490541A2" w:rsidR="00D5080F" w:rsidRDefault="00FE28D4" w:rsidP="00FE28D4">
      <w:pPr>
        <w:spacing w:after="120"/>
      </w:pPr>
      <w:r>
        <w:t>delivery</w:t>
      </w:r>
      <w:r w:rsidR="00000000">
        <w:t>_______________________</w:t>
      </w:r>
      <w:r w:rsidR="00F873DD" w:rsidRPr="00F00CAE">
        <w:t>______</w:t>
      </w:r>
      <w:r w:rsidR="00000000">
        <w:t>______</w:t>
      </w:r>
    </w:p>
    <w:p w14:paraId="2D497F56" w14:textId="5FADEA85" w:rsidR="00D5080F" w:rsidRDefault="00000000">
      <w:pPr>
        <w:spacing w:after="120"/>
      </w:pPr>
      <w:r>
        <w:t xml:space="preserve">Will the Client require integration into our </w:t>
      </w:r>
      <w:r w:rsidR="00FE28D4">
        <w:t>API?</w:t>
      </w:r>
      <w:r>
        <w:t xml:space="preserve"> </w:t>
      </w:r>
      <w:r w:rsidR="003900CB" w:rsidRPr="003900CB">
        <w:rPr>
          <w:rFonts w:ascii="Apple Color Emoji" w:hAnsi="Apple Color Emoji" w:cs="Apple Color Emoji"/>
        </w:rPr>
        <w:t>☑</w:t>
      </w:r>
      <w:r>
        <w:t xml:space="preserve">Yes   </w:t>
      </w: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77A6CD7F" w14:textId="1ED2B5C6" w:rsidR="00D5080F" w:rsidRDefault="00000000">
      <w:pPr>
        <w:spacing w:after="120"/>
      </w:pPr>
      <w:r>
        <w:t xml:space="preserve">Geographical coverage (e.g., within Lagos, nationwide, or International Shipments): </w:t>
      </w:r>
      <w:r w:rsidR="003900CB">
        <w:t>Nationwide</w:t>
      </w:r>
      <w:r>
        <w:t>_______________</w:t>
      </w:r>
      <w:r w:rsidR="00F873DD" w:rsidRPr="00F00CAE">
        <w:t>__________________</w:t>
      </w:r>
      <w:r>
        <w:t>______________</w:t>
      </w:r>
    </w:p>
    <w:p w14:paraId="5526775F" w14:textId="61FC61EF" w:rsidR="00D5080F" w:rsidRDefault="00000000">
      <w:pPr>
        <w:spacing w:after="120"/>
      </w:pPr>
      <w:r>
        <w:t xml:space="preserve">Expected shipment volumes or delivery frequency: </w:t>
      </w:r>
      <w:r w:rsidR="003900CB" w:rsidRPr="003900CB">
        <w:t>Daily pickups, approx. 50-100 orders per month</w:t>
      </w:r>
      <w:r>
        <w:t>________________</w:t>
      </w:r>
      <w:r w:rsidR="00F873DD" w:rsidRPr="00F00CAE">
        <w:t>_______________</w:t>
      </w:r>
      <w:r>
        <w:t>_____________</w:t>
      </w:r>
    </w:p>
    <w:p w14:paraId="3FBE69A1" w14:textId="321BEE6F" w:rsidR="00D5080F" w:rsidRDefault="00000000">
      <w:pPr>
        <w:spacing w:after="120"/>
      </w:pPr>
      <w:r>
        <w:t>Any special handling requirements (fragile, temperature-controlled, high-value, glass</w:t>
      </w:r>
      <w:proofErr w:type="gramStart"/>
      <w:r>
        <w:t>)?:</w:t>
      </w:r>
      <w:proofErr w:type="gramEnd"/>
      <w:r>
        <w:t xml:space="preserve"> </w:t>
      </w:r>
      <w:r w:rsidR="003900CB" w:rsidRPr="003900CB">
        <w:t>Fragile (Glass containers) and Temperature-sensitive (Skincare products, avoid extreme heat</w:t>
      </w:r>
      <w:r w:rsidR="003900CB" w:rsidRPr="003900CB">
        <w:t>).</w:t>
      </w:r>
      <w:r w:rsidR="003900CB">
        <w:t xml:space="preserve"> _</w:t>
      </w:r>
      <w:r>
        <w:t>__________________</w:t>
      </w:r>
      <w:r w:rsidR="00F873DD" w:rsidRPr="00F00CAE">
        <w:t>____________________</w:t>
      </w:r>
      <w:r>
        <w:t>_________</w:t>
      </w:r>
    </w:p>
    <w:p w14:paraId="06E71178" w14:textId="77777777" w:rsidR="00D5080F" w:rsidRDefault="00000000">
      <w:pPr>
        <w:pStyle w:val="Heading2"/>
      </w:pPr>
      <w:r>
        <w:lastRenderedPageBreak/>
        <w:t>3. FEES &amp; PAYMENT TERMS</w:t>
      </w:r>
    </w:p>
    <w:p w14:paraId="6995E31C" w14:textId="0DE8527C" w:rsidR="00D5080F" w:rsidRDefault="00000000">
      <w:pPr>
        <w:spacing w:after="120"/>
      </w:pPr>
      <w:r>
        <w:t xml:space="preserve">Have the service rates been agreed and approved by the appropriate </w:t>
      </w:r>
      <w:proofErr w:type="gramStart"/>
      <w:r>
        <w:t>authority?:</w:t>
      </w:r>
      <w:proofErr w:type="gramEnd"/>
      <w:r>
        <w:t xml:space="preserve"> ☐ Yes   ☐ N</w:t>
      </w:r>
      <w:r w:rsidR="008C2CA4">
        <w:t>s</w:t>
      </w:r>
    </w:p>
    <w:p w14:paraId="3636A40E" w14:textId="77777777" w:rsidR="00D5080F" w:rsidRDefault="00000000">
      <w:pPr>
        <w:spacing w:after="120"/>
      </w:pPr>
      <w:r>
        <w:t>Approved rate and proof of approval attached: ☐ Yes   ☐ No</w:t>
      </w:r>
    </w:p>
    <w:p w14:paraId="694082BA" w14:textId="7F587275" w:rsidR="00D5080F" w:rsidRDefault="00000000">
      <w:pPr>
        <w:spacing w:after="120"/>
      </w:pPr>
      <w:r>
        <w:t>Payment cycle (e.g., weekly, biweekly, monthly): __________________</w:t>
      </w:r>
      <w:r w:rsidR="00F873DD" w:rsidRPr="00F00CAE">
        <w:t>__________________</w:t>
      </w:r>
      <w:r>
        <w:t>___________</w:t>
      </w:r>
    </w:p>
    <w:p w14:paraId="6AE40B02" w14:textId="77777777" w:rsidR="00D5080F" w:rsidRDefault="00000000">
      <w:pPr>
        <w:spacing w:after="120"/>
      </w:pPr>
      <w:r>
        <w:t>Client informed about payment policy (14 days + 5-day dispute window)?: ☐ Yes   ☐ No</w:t>
      </w:r>
    </w:p>
    <w:p w14:paraId="49874C14" w14:textId="77777777" w:rsidR="00D5080F" w:rsidRDefault="00000000">
      <w:pPr>
        <w:spacing w:after="120"/>
      </w:pPr>
      <w:r>
        <w:t>Will payment be made in advance or after service delivery?: ☐ Advance   ☐ After Delivery</w:t>
      </w:r>
    </w:p>
    <w:p w14:paraId="667E7AF2" w14:textId="77777777" w:rsidR="00D5080F" w:rsidRDefault="00000000">
      <w:pPr>
        <w:spacing w:after="120"/>
      </w:pPr>
      <w:r>
        <w:t>Has discount been granted and requisite approval obtained?: ☐ Yes   ☐ No</w:t>
      </w:r>
    </w:p>
    <w:p w14:paraId="1D3F9465" w14:textId="77777777" w:rsidR="00D5080F" w:rsidRDefault="00000000">
      <w:pPr>
        <w:spacing w:after="120"/>
      </w:pPr>
      <w:r>
        <w:t>Client informed that no penalties, deductions, or set-offs allowed?: ☐ Yes   ☐ No</w:t>
      </w:r>
    </w:p>
    <w:p w14:paraId="2B2CB18C" w14:textId="77777777" w:rsidR="00D5080F" w:rsidRDefault="00000000">
      <w:pPr>
        <w:pStyle w:val="Heading2"/>
      </w:pPr>
      <w:r>
        <w:t>4. OPERATIONAL TERMS</w:t>
      </w:r>
    </w:p>
    <w:p w14:paraId="6CA40CF1" w14:textId="2A77F824" w:rsidR="00D5080F" w:rsidRDefault="00000000">
      <w:pPr>
        <w:spacing w:after="120"/>
      </w:pPr>
      <w:r>
        <w:t>Pickup and delivery timelines expected by the Client: _______________________</w:t>
      </w:r>
      <w:r w:rsidR="00F873DD" w:rsidRPr="00F00CAE">
        <w:t>______________</w:t>
      </w:r>
      <w:r>
        <w:t>______</w:t>
      </w:r>
    </w:p>
    <w:p w14:paraId="6C916585" w14:textId="77777777" w:rsidR="00D5080F" w:rsidRDefault="00000000">
      <w:pPr>
        <w:spacing w:after="120"/>
      </w:pPr>
      <w:r>
        <w:t>Client informed of our insurance coverage?: ☐ Yes   ☐ No</w:t>
      </w:r>
    </w:p>
    <w:p w14:paraId="20F095C8" w14:textId="77777777" w:rsidR="00D5080F" w:rsidRDefault="00000000">
      <w:pPr>
        <w:spacing w:after="120"/>
      </w:pPr>
      <w:r>
        <w:t>Any special performance metrics or SLAs attached to the service?: _____________________________</w:t>
      </w:r>
    </w:p>
    <w:p w14:paraId="48AED3E0" w14:textId="77777777" w:rsidR="00D5080F" w:rsidRDefault="00000000">
      <w:pPr>
        <w:pStyle w:val="Heading2"/>
      </w:pPr>
      <w:r>
        <w:t>5. LEGAL &amp; COMPLIANCE</w:t>
      </w:r>
    </w:p>
    <w:p w14:paraId="76031762" w14:textId="42E24370" w:rsidR="00D5080F" w:rsidRDefault="00000000">
      <w:pPr>
        <w:spacing w:after="120"/>
      </w:pPr>
      <w:r>
        <w:t>Which law governs the agreement (should be Nigerian law</w:t>
      </w:r>
      <w:proofErr w:type="gramStart"/>
      <w:r>
        <w:t>)?:</w:t>
      </w:r>
      <w:proofErr w:type="gramEnd"/>
      <w:r>
        <w:t xml:space="preserve"> __________________</w:t>
      </w:r>
      <w:r w:rsidR="00F873DD" w:rsidRPr="00F00CAE">
        <w:t>______</w:t>
      </w:r>
      <w:r>
        <w:t>___________</w:t>
      </w:r>
    </w:p>
    <w:p w14:paraId="6FA4F0BA" w14:textId="77777777" w:rsidR="00D5080F" w:rsidRDefault="00000000">
      <w:pPr>
        <w:spacing w:after="120"/>
      </w:pPr>
      <w:r>
        <w:t>Does the Client's concern include confidentiality or data protection issues (NDPR/UK GDPR)?: ☐ Yes   ☐ No</w:t>
      </w:r>
    </w:p>
    <w:sectPr w:rsidR="00D508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884246">
    <w:abstractNumId w:val="8"/>
  </w:num>
  <w:num w:numId="2" w16cid:durableId="1919634759">
    <w:abstractNumId w:val="6"/>
  </w:num>
  <w:num w:numId="3" w16cid:durableId="946935412">
    <w:abstractNumId w:val="5"/>
  </w:num>
  <w:num w:numId="4" w16cid:durableId="1168180048">
    <w:abstractNumId w:val="4"/>
  </w:num>
  <w:num w:numId="5" w16cid:durableId="630089181">
    <w:abstractNumId w:val="7"/>
  </w:num>
  <w:num w:numId="6" w16cid:durableId="512957760">
    <w:abstractNumId w:val="3"/>
  </w:num>
  <w:num w:numId="7" w16cid:durableId="88503400">
    <w:abstractNumId w:val="2"/>
  </w:num>
  <w:num w:numId="8" w16cid:durableId="2034452017">
    <w:abstractNumId w:val="1"/>
  </w:num>
  <w:num w:numId="9" w16cid:durableId="12520073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10C"/>
    <w:rsid w:val="0015074B"/>
    <w:rsid w:val="0029639D"/>
    <w:rsid w:val="00326F90"/>
    <w:rsid w:val="003900CB"/>
    <w:rsid w:val="008C2CA4"/>
    <w:rsid w:val="00AA1D8D"/>
    <w:rsid w:val="00AF7DE9"/>
    <w:rsid w:val="00B47730"/>
    <w:rsid w:val="00CB0664"/>
    <w:rsid w:val="00D5080F"/>
    <w:rsid w:val="00F00CAE"/>
    <w:rsid w:val="00F873DD"/>
    <w:rsid w:val="00FC693F"/>
    <w:rsid w:val="00FE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8F890"/>
  <w14:defaultImageDpi w14:val="300"/>
  <w15:docId w15:val="{34DD0078-80A4-4C47-9951-1860495A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Yusuf Saka</cp:lastModifiedBy>
  <cp:revision>6</cp:revision>
  <dcterms:created xsi:type="dcterms:W3CDTF">2013-12-23T23:15:00Z</dcterms:created>
  <dcterms:modified xsi:type="dcterms:W3CDTF">2026-09-11T04:57:00Z</dcterms:modified>
  <cp:category/>
</cp:coreProperties>
</file>